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48"/>
        </w:rPr>
        <w:t>噱头 Case：别再当猪头</w:t>
      </w:r>
    </w:p>
    <w:p>
      <w:pPr>
        <w:jc w:val="center"/>
      </w:pPr>
      <w:r>
        <w:rPr>
          <w:rFonts w:ascii="Arial" w:hAnsi="Arial" w:eastAsia="Microsoft YaHei"/>
          <w:sz w:val="26"/>
        </w:rPr>
        <w:t>恋爱礼物助手：从送礼翻车到终于像个人</w:t>
      </w:r>
    </w:p>
    <w:p>
      <w:pPr>
        <w:pStyle w:val="Heading1"/>
      </w:pPr>
      <w:r>
        <w:rPr>
          <w:rFonts w:ascii="Arial" w:hAnsi="Arial" w:eastAsia="Microsoft YaHei"/>
          <w:b/>
          <w:sz w:val="36"/>
        </w:rPr>
        <w:t>1. Case 定位</w:t>
      </w:r>
    </w:p>
    <w:p>
      <w:pPr>
        <w:spacing w:after="100"/>
      </w:pPr>
      <w:r>
        <w:rPr>
          <w:rFonts w:ascii="Arial" w:hAnsi="Arial" w:eastAsia="Microsoft YaHei"/>
          <w:sz w:val="21"/>
        </w:rPr>
        <w:t>这是一个用于演示和传播的 viral case。它不靠复杂规则取胜，而靠一个容易转述的梗：用户每次只说“帮我给女朋友选礼物”，Agent 通过记忆越问越准，最后终于不翻车。</w:t>
      </w:r>
    </w:p>
    <w:p>
      <w:pPr>
        <w:pStyle w:val="IntenseQuote"/>
        <w:spacing w:after="120"/>
        <w:ind w:left="360"/>
      </w:pPr>
      <w:r>
        <w:rPr>
          <w:rFonts w:ascii="Arial" w:hAnsi="Arial" w:eastAsia="Microsoft YaHei"/>
          <w:sz w:val="21"/>
        </w:rPr>
        <w:t>一句话传播点：第一次还在问基础问题，第二次只问闺蜜晒了啥，第三次终于把礼物送进朋友圈。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保留笑点：别再当猪头、别输闺蜜、别抄闺蜜作业、别碰前女友雷区。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保留评测价值：主动追问、记忆提取、记忆应用、偏好更新、删除复测。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控制复杂度：只保留品牌比较，不引入价格细节。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工作台展示重点：Round 越往后，用户说得越少，Agent 问得越准。</w:t>
      </w:r>
    </w:p>
    <w:p>
      <w:pPr>
        <w:pStyle w:val="Heading1"/>
      </w:pPr>
      <w:r>
        <w:rPr>
          <w:rFonts w:ascii="Arial" w:hAnsi="Arial" w:eastAsia="Microsoft YaHei"/>
          <w:b/>
          <w:sz w:val="36"/>
        </w:rPr>
        <w:t>2. 测试目标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625"/>
        <w:gridCol w:w="7625"/>
      </w:tblGrid>
      <w:tr>
        <w:tc>
          <w:tcPr>
            <w:tcW w:type="dxa" w:w="7625"/>
            <w:shd w:fill="FCE4D6"/>
          </w:tcPr>
          <w:p>
            <w:r>
              <w:rPr>
                <w:rFonts w:ascii="Arial" w:hAnsi="Arial" w:eastAsia="Microsoft YaHei"/>
                <w:b/>
                <w:sz w:val="19"/>
              </w:rPr>
              <w:t>目标</w:t>
            </w:r>
          </w:p>
        </w:tc>
        <w:tc>
          <w:tcPr>
            <w:tcW w:type="dxa" w:w="7625"/>
            <w:shd w:fill="FCE4D6"/>
          </w:tcPr>
          <w:p>
            <w:r>
              <w:rPr>
                <w:rFonts w:ascii="Arial" w:hAnsi="Arial" w:eastAsia="Microsoft YaHei"/>
                <w:b/>
                <w:sz w:val="19"/>
              </w:rPr>
              <w:t>验证点</w:t>
            </w:r>
          </w:p>
        </w:tc>
      </w:tr>
      <w:tr>
        <w:tc>
          <w:tcPr>
            <w:tcW w:type="dxa" w:w="7625"/>
          </w:tcPr>
          <w:p>
            <w:r>
              <w:rPr>
                <w:rFonts w:ascii="Arial" w:hAnsi="Arial" w:eastAsia="Microsoft YaHei"/>
                <w:sz w:val="18"/>
              </w:rPr>
              <w:t>主动追问</w:t>
            </w:r>
          </w:p>
        </w:tc>
        <w:tc>
          <w:tcPr>
            <w:tcW w:type="dxa" w:w="7625"/>
          </w:tcPr>
          <w:p>
            <w:r>
              <w:rPr>
                <w:rFonts w:ascii="Arial" w:hAnsi="Arial" w:eastAsia="Microsoft YaHei"/>
                <w:sz w:val="18"/>
              </w:rPr>
              <w:t>M0 空白时先问基础喜好和禁忌；M1/M2 后只问缺口。</w:t>
            </w:r>
          </w:p>
        </w:tc>
      </w:tr>
      <w:tr>
        <w:tc>
          <w:tcPr>
            <w:tcW w:type="dxa" w:w="7625"/>
          </w:tcPr>
          <w:p>
            <w:r>
              <w:rPr>
                <w:rFonts w:ascii="Arial" w:hAnsi="Arial" w:eastAsia="Microsoft YaHei"/>
                <w:sz w:val="18"/>
              </w:rPr>
              <w:t>有效记忆提取</w:t>
            </w:r>
          </w:p>
        </w:tc>
        <w:tc>
          <w:tcPr>
            <w:tcW w:type="dxa" w:w="7625"/>
          </w:tcPr>
          <w:p>
            <w:r>
              <w:rPr>
                <w:rFonts w:ascii="Arial" w:hAnsi="Arial" w:eastAsia="Microsoft YaHei"/>
                <w:sz w:val="18"/>
              </w:rPr>
              <w:t>能记住能戴出去、香水禁忌、前女友雷区、玫瑰金偏好、闺蜜品牌比较。</w:t>
            </w:r>
          </w:p>
        </w:tc>
      </w:tr>
      <w:tr>
        <w:tc>
          <w:tcPr>
            <w:tcW w:type="dxa" w:w="7625"/>
          </w:tcPr>
          <w:p>
            <w:r>
              <w:rPr>
                <w:rFonts w:ascii="Arial" w:hAnsi="Arial" w:eastAsia="Microsoft YaHei"/>
                <w:sz w:val="18"/>
              </w:rPr>
              <w:t>记忆应用</w:t>
            </w:r>
          </w:p>
        </w:tc>
        <w:tc>
          <w:tcPr>
            <w:tcW w:type="dxa" w:w="7625"/>
          </w:tcPr>
          <w:p>
            <w:r>
              <w:rPr>
                <w:rFonts w:ascii="Arial" w:hAnsi="Arial" w:eastAsia="Microsoft YaHei"/>
                <w:sz w:val="18"/>
              </w:rPr>
              <w:t>后续任务中主动避开香水，按玫瑰金和品牌不输规则推荐。</w:t>
            </w:r>
          </w:p>
        </w:tc>
      </w:tr>
      <w:tr>
        <w:tc>
          <w:tcPr>
            <w:tcW w:type="dxa" w:w="7625"/>
          </w:tcPr>
          <w:p>
            <w:r>
              <w:rPr>
                <w:rFonts w:ascii="Arial" w:hAnsi="Arial" w:eastAsia="Microsoft YaHei"/>
                <w:sz w:val="18"/>
              </w:rPr>
              <w:t>记忆更新</w:t>
            </w:r>
          </w:p>
        </w:tc>
        <w:tc>
          <w:tcPr>
            <w:tcW w:type="dxa" w:w="7625"/>
          </w:tcPr>
          <w:p>
            <w:r>
              <w:rPr>
                <w:rFonts w:ascii="Arial" w:hAnsi="Arial" w:eastAsia="Microsoft YaHei"/>
                <w:sz w:val="18"/>
              </w:rPr>
              <w:t>银色降权，玫瑰金生效；不要照抄闺蜜品牌。</w:t>
            </w:r>
          </w:p>
        </w:tc>
      </w:tr>
      <w:tr>
        <w:tc>
          <w:tcPr>
            <w:tcW w:type="dxa" w:w="7625"/>
          </w:tcPr>
          <w:p>
            <w:r>
              <w:rPr>
                <w:rFonts w:ascii="Arial" w:hAnsi="Arial" w:eastAsia="Microsoft YaHei"/>
                <w:sz w:val="18"/>
              </w:rPr>
              <w:t>删除复测</w:t>
            </w:r>
          </w:p>
        </w:tc>
        <w:tc>
          <w:tcPr>
            <w:tcW w:type="dxa" w:w="7625"/>
          </w:tcPr>
          <w:p>
            <w:r>
              <w:rPr>
                <w:rFonts w:ascii="Arial" w:hAnsi="Arial" w:eastAsia="Microsoft YaHei"/>
                <w:sz w:val="18"/>
              </w:rPr>
              <w:t>删除闺蜜品牌比较后，后续不再追问闺蜜，也不再说品牌不能输。</w:t>
            </w:r>
          </w:p>
        </w:tc>
      </w:tr>
      <w:tr>
        <w:tc>
          <w:tcPr>
            <w:tcW w:type="dxa" w:w="7625"/>
          </w:tcPr>
          <w:p>
            <w:r>
              <w:rPr>
                <w:rFonts w:ascii="Arial" w:hAnsi="Arial" w:eastAsia="Microsoft YaHei"/>
                <w:sz w:val="18"/>
              </w:rPr>
              <w:t>用户费力度下降</w:t>
            </w:r>
          </w:p>
        </w:tc>
        <w:tc>
          <w:tcPr>
            <w:tcW w:type="dxa" w:w="7625"/>
          </w:tcPr>
          <w:p>
            <w:r>
              <w:rPr>
                <w:rFonts w:ascii="Arial" w:hAnsi="Arial" w:eastAsia="Microsoft YaHei"/>
                <w:sz w:val="18"/>
              </w:rPr>
              <w:t>M0 问两个基础问题；M1 只问闺蜜品牌；M2 只确认最新变化。</w:t>
            </w:r>
          </w:p>
        </w:tc>
      </w:tr>
    </w:tbl>
    <w:p/>
    <w:p>
      <w:pPr>
        <w:pStyle w:val="Heading1"/>
      </w:pPr>
      <w:r>
        <w:rPr>
          <w:rFonts w:ascii="Arial" w:hAnsi="Arial" w:eastAsia="Microsoft YaHei"/>
          <w:b/>
          <w:sz w:val="36"/>
        </w:rPr>
        <w:t>3. 剧本流程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c>
          <w:tcPr>
            <w:tcW w:type="dxa" w:w="1944"/>
            <w:shd w:fill="FCE4D6"/>
          </w:tcPr>
          <w:p>
            <w:r>
              <w:rPr>
                <w:rFonts w:ascii="Arial" w:hAnsi="Arial" w:eastAsia="Microsoft YaHei"/>
                <w:b/>
                <w:sz w:val="19"/>
              </w:rPr>
              <w:t>阶段</w:t>
            </w:r>
          </w:p>
        </w:tc>
        <w:tc>
          <w:tcPr>
            <w:tcW w:type="dxa" w:w="3744"/>
            <w:shd w:fill="FCE4D6"/>
          </w:tcPr>
          <w:p>
            <w:r>
              <w:rPr>
                <w:rFonts w:ascii="Arial" w:hAnsi="Arial" w:eastAsia="Microsoft YaHei"/>
                <w:b/>
                <w:sz w:val="19"/>
              </w:rPr>
              <w:t>用户/评委输入</w:t>
            </w:r>
          </w:p>
        </w:tc>
        <w:tc>
          <w:tcPr>
            <w:tcW w:type="dxa" w:w="4896"/>
            <w:shd w:fill="FCE4D6"/>
          </w:tcPr>
          <w:p>
            <w:r>
              <w:rPr>
                <w:rFonts w:ascii="Arial" w:hAnsi="Arial" w:eastAsia="Microsoft YaHei"/>
                <w:b/>
                <w:sz w:val="19"/>
              </w:rPr>
              <w:t>Agent 期望行为</w:t>
            </w:r>
          </w:p>
        </w:tc>
        <w:tc>
          <w:tcPr>
            <w:tcW w:type="dxa" w:w="3456"/>
            <w:shd w:fill="FCE4D6"/>
          </w:tcPr>
          <w:p>
            <w:r>
              <w:rPr>
                <w:rFonts w:ascii="Arial" w:hAnsi="Arial" w:eastAsia="Microsoft YaHei"/>
                <w:b/>
                <w:sz w:val="19"/>
              </w:rPr>
              <w:t>记忆动作/亮点</w:t>
            </w:r>
          </w:p>
        </w:tc>
      </w:tr>
      <w:tr>
        <w:tc>
          <w:tcPr>
            <w:tcW w:type="dxa" w:w="1944"/>
          </w:tcPr>
          <w:p>
            <w:r>
              <w:rPr>
                <w:rFonts w:ascii="Arial" w:hAnsi="Arial" w:eastAsia="Microsoft YaHei"/>
                <w:sz w:val="18"/>
              </w:rPr>
              <w:t>Step 0 Reset</w:t>
            </w:r>
          </w:p>
        </w:tc>
        <w:tc>
          <w:tcPr>
            <w:tcW w:type="dxa" w:w="3744"/>
          </w:tcPr>
          <w:p>
            <w:r>
              <w:rPr>
                <w:rFonts w:ascii="Arial" w:hAnsi="Arial" w:eastAsia="Microsoft YaHei"/>
                <w:sz w:val="18"/>
              </w:rPr>
              <w:t>reset memory</w:t>
            </w:r>
          </w:p>
        </w:tc>
        <w:tc>
          <w:tcPr>
            <w:tcW w:type="dxa" w:w="4896"/>
          </w:tcPr>
          <w:p>
            <w:r>
              <w:rPr>
                <w:rFonts w:ascii="Arial" w:hAnsi="Arial" w:eastAsia="Microsoft YaHei"/>
                <w:sz w:val="18"/>
              </w:rPr>
              <w:t>清空记忆，展示 M0 空白。</w:t>
            </w:r>
          </w:p>
        </w:tc>
        <w:tc>
          <w:tcPr>
            <w:tcW w:type="dxa" w:w="3456"/>
          </w:tcPr>
          <w:p>
            <w:r>
              <w:rPr>
                <w:rFonts w:ascii="Arial" w:hAnsi="Arial" w:eastAsia="Microsoft YaHei"/>
                <w:sz w:val="18"/>
              </w:rPr>
              <w:t>可复测起点。</w:t>
            </w:r>
          </w:p>
        </w:tc>
      </w:tr>
      <w:tr>
        <w:tc>
          <w:tcPr>
            <w:tcW w:type="dxa" w:w="1944"/>
          </w:tcPr>
          <w:p>
            <w:r>
              <w:rPr>
                <w:rFonts w:ascii="Arial" w:hAnsi="Arial" w:eastAsia="Microsoft YaHei"/>
                <w:sz w:val="18"/>
              </w:rPr>
              <w:t>Round 1 空白记忆</w:t>
            </w:r>
          </w:p>
        </w:tc>
        <w:tc>
          <w:tcPr>
            <w:tcW w:type="dxa" w:w="3744"/>
          </w:tcPr>
          <w:p>
            <w:r>
              <w:rPr>
                <w:rFonts w:ascii="Arial" w:hAnsi="Arial" w:eastAsia="Microsoft YaHei"/>
                <w:sz w:val="18"/>
              </w:rPr>
              <w:t>帮我给女朋友选个礼物，预算 800。</w:t>
            </w:r>
          </w:p>
        </w:tc>
        <w:tc>
          <w:tcPr>
            <w:tcW w:type="dxa" w:w="4896"/>
          </w:tcPr>
          <w:p>
            <w:r>
              <w:rPr>
                <w:rFonts w:ascii="Arial" w:hAnsi="Arial" w:eastAsia="Microsoft YaHei"/>
                <w:sz w:val="18"/>
              </w:rPr>
              <w:t>先问两个问题：她喜欢能戴出去的还是实用的？有什么绝对不能送的吗？</w:t>
            </w:r>
          </w:p>
        </w:tc>
        <w:tc>
          <w:tcPr>
            <w:tcW w:type="dxa" w:w="3456"/>
          </w:tcPr>
          <w:p>
            <w:r>
              <w:rPr>
                <w:rFonts w:ascii="Arial" w:hAnsi="Arial" w:eastAsia="Microsoft YaHei"/>
                <w:sz w:val="18"/>
              </w:rPr>
              <w:t>不瞎猜，先找关键缺口。</w:t>
            </w:r>
          </w:p>
        </w:tc>
      </w:tr>
      <w:tr>
        <w:tc>
          <w:tcPr>
            <w:tcW w:type="dxa" w:w="1944"/>
          </w:tcPr>
          <w:p>
            <w:r>
              <w:rPr>
                <w:rFonts w:ascii="Arial" w:hAnsi="Arial" w:eastAsia="Microsoft YaHei"/>
                <w:sz w:val="18"/>
              </w:rPr>
              <w:t>Round 1 用户补充</w:t>
            </w:r>
          </w:p>
        </w:tc>
        <w:tc>
          <w:tcPr>
            <w:tcW w:type="dxa" w:w="3744"/>
          </w:tcPr>
          <w:p>
            <w:r>
              <w:rPr>
                <w:rFonts w:ascii="Arial" w:hAnsi="Arial" w:eastAsia="Microsoft YaHei"/>
                <w:sz w:val="18"/>
              </w:rPr>
              <w:t>她喜欢能戴出去的。香水别送，前女友也有。</w:t>
            </w:r>
          </w:p>
        </w:tc>
        <w:tc>
          <w:tcPr>
            <w:tcW w:type="dxa" w:w="4896"/>
          </w:tcPr>
          <w:p>
            <w:r>
              <w:rPr>
                <w:rFonts w:ascii="Arial" w:hAnsi="Arial" w:eastAsia="Microsoft YaHei"/>
                <w:sz w:val="18"/>
              </w:rPr>
              <w:t>推荐小众耳饰，避开香水。</w:t>
            </w:r>
          </w:p>
        </w:tc>
        <w:tc>
          <w:tcPr>
            <w:tcW w:type="dxa" w:w="3456"/>
          </w:tcPr>
          <w:p>
            <w:r>
              <w:rPr>
                <w:rFonts w:ascii="Arial" w:hAnsi="Arial" w:eastAsia="Microsoft YaHei"/>
                <w:sz w:val="18"/>
              </w:rPr>
              <w:t>新增 M1：能戴出去；香水禁忌；前女友雷区。</w:t>
            </w:r>
          </w:p>
        </w:tc>
      </w:tr>
      <w:tr>
        <w:tc>
          <w:tcPr>
            <w:tcW w:type="dxa" w:w="1944"/>
          </w:tcPr>
          <w:p>
            <w:r>
              <w:rPr>
                <w:rFonts w:ascii="Arial" w:hAnsi="Arial" w:eastAsia="Microsoft YaHei"/>
                <w:sz w:val="18"/>
              </w:rPr>
              <w:t>Round 1 反馈</w:t>
            </w:r>
          </w:p>
        </w:tc>
        <w:tc>
          <w:tcPr>
            <w:tcW w:type="dxa" w:w="3744"/>
          </w:tcPr>
          <w:p>
            <w:r>
              <w:rPr>
                <w:rFonts w:ascii="Arial" w:hAnsi="Arial" w:eastAsia="Microsoft YaHei"/>
                <w:sz w:val="18"/>
              </w:rPr>
              <w:t>她说还行，至少这次不像猪头。</w:t>
            </w:r>
          </w:p>
        </w:tc>
        <w:tc>
          <w:tcPr>
            <w:tcW w:type="dxa" w:w="4896"/>
          </w:tcPr>
          <w:p>
            <w:r>
              <w:rPr>
                <w:rFonts w:ascii="Arial" w:hAnsi="Arial" w:eastAsia="Microsoft YaHei"/>
                <w:sz w:val="18"/>
              </w:rPr>
              <w:t>记录正反馈，确认方向有效。</w:t>
            </w:r>
          </w:p>
        </w:tc>
        <w:tc>
          <w:tcPr>
            <w:tcW w:type="dxa" w:w="3456"/>
          </w:tcPr>
          <w:p>
            <w:r>
              <w:rPr>
                <w:rFonts w:ascii="Arial" w:hAnsi="Arial" w:eastAsia="Microsoft YaHei"/>
                <w:sz w:val="18"/>
              </w:rPr>
              <w:t>从“可能猪头”进化为“暂时像个人”。</w:t>
            </w:r>
          </w:p>
        </w:tc>
      </w:tr>
      <w:tr>
        <w:tc>
          <w:tcPr>
            <w:tcW w:type="dxa" w:w="1944"/>
          </w:tcPr>
          <w:p>
            <w:r>
              <w:rPr>
                <w:rFonts w:ascii="Arial" w:hAnsi="Arial" w:eastAsia="Microsoft YaHei"/>
                <w:sz w:val="18"/>
              </w:rPr>
              <w:t>查看记忆</w:t>
            </w:r>
          </w:p>
        </w:tc>
        <w:tc>
          <w:tcPr>
            <w:tcW w:type="dxa" w:w="3744"/>
          </w:tcPr>
          <w:p>
            <w:r>
              <w:rPr>
                <w:rFonts w:ascii="Arial" w:hAnsi="Arial" w:eastAsia="Microsoft YaHei"/>
                <w:sz w:val="18"/>
              </w:rPr>
              <w:t>show memory</w:t>
            </w:r>
          </w:p>
        </w:tc>
        <w:tc>
          <w:tcPr>
            <w:tcW w:type="dxa" w:w="4896"/>
          </w:tcPr>
          <w:p>
            <w:r>
              <w:rPr>
                <w:rFonts w:ascii="Arial" w:hAnsi="Arial" w:eastAsia="Microsoft YaHei"/>
                <w:sz w:val="18"/>
              </w:rPr>
              <w:t>展示：能戴出去、香水不能送、前女友有过的不能送。</w:t>
            </w:r>
          </w:p>
        </w:tc>
        <w:tc>
          <w:tcPr>
            <w:tcW w:type="dxa" w:w="3456"/>
          </w:tcPr>
          <w:p>
            <w:r>
              <w:rPr>
                <w:rFonts w:ascii="Arial" w:hAnsi="Arial" w:eastAsia="Microsoft YaHei"/>
                <w:sz w:val="18"/>
              </w:rPr>
              <w:t>透明度。</w:t>
            </w:r>
          </w:p>
        </w:tc>
      </w:tr>
      <w:tr>
        <w:tc>
          <w:tcPr>
            <w:tcW w:type="dxa" w:w="1944"/>
          </w:tcPr>
          <w:p>
            <w:r>
              <w:rPr>
                <w:rFonts w:ascii="Arial" w:hAnsi="Arial" w:eastAsia="Microsoft YaHei"/>
                <w:sz w:val="18"/>
              </w:rPr>
              <w:t>Round 2 已有记忆</w:t>
            </w:r>
          </w:p>
        </w:tc>
        <w:tc>
          <w:tcPr>
            <w:tcW w:type="dxa" w:w="3744"/>
          </w:tcPr>
          <w:p>
            <w:r>
              <w:rPr>
                <w:rFonts w:ascii="Arial" w:hAnsi="Arial" w:eastAsia="Microsoft YaHei"/>
                <w:sz w:val="18"/>
              </w:rPr>
              <w:t>帮我给女朋友选个礼物，预算 1500。</w:t>
            </w:r>
          </w:p>
        </w:tc>
        <w:tc>
          <w:tcPr>
            <w:tcW w:type="dxa" w:w="4896"/>
          </w:tcPr>
          <w:p>
            <w:r>
              <w:rPr>
                <w:rFonts w:ascii="Arial" w:hAnsi="Arial" w:eastAsia="Microsoft YaHei"/>
                <w:sz w:val="18"/>
              </w:rPr>
              <w:t>不再问基础喜好，只问：她闺蜜最近晒了什么品牌？</w:t>
            </w:r>
          </w:p>
        </w:tc>
        <w:tc>
          <w:tcPr>
            <w:tcW w:type="dxa" w:w="3456"/>
          </w:tcPr>
          <w:p>
            <w:r>
              <w:rPr>
                <w:rFonts w:ascii="Arial" w:hAnsi="Arial" w:eastAsia="Microsoft YaHei"/>
                <w:sz w:val="18"/>
              </w:rPr>
              <w:t>追问更准，用户费力度下降。</w:t>
            </w:r>
          </w:p>
        </w:tc>
      </w:tr>
      <w:tr>
        <w:tc>
          <w:tcPr>
            <w:tcW w:type="dxa" w:w="1944"/>
          </w:tcPr>
          <w:p>
            <w:r>
              <w:rPr>
                <w:rFonts w:ascii="Arial" w:hAnsi="Arial" w:eastAsia="Microsoft YaHei"/>
                <w:sz w:val="18"/>
              </w:rPr>
              <w:t>Round 2 用户补充</w:t>
            </w:r>
          </w:p>
        </w:tc>
        <w:tc>
          <w:tcPr>
            <w:tcW w:type="dxa" w:w="3744"/>
          </w:tcPr>
          <w:p>
            <w:r>
              <w:rPr>
                <w:rFonts w:ascii="Arial" w:hAnsi="Arial" w:eastAsia="Microsoft YaHei"/>
                <w:sz w:val="18"/>
              </w:rPr>
              <w:t>她闺蜜晒了潘多拉手链。</w:t>
            </w:r>
          </w:p>
        </w:tc>
        <w:tc>
          <w:tcPr>
            <w:tcW w:type="dxa" w:w="4896"/>
          </w:tcPr>
          <w:p>
            <w:r>
              <w:rPr>
                <w:rFonts w:ascii="Arial" w:hAnsi="Arial" w:eastAsia="Microsoft YaHei"/>
                <w:sz w:val="18"/>
              </w:rPr>
              <w:t>推荐施华洛世奇或 APm Monaco 的手链/项链；不要买一模一样的潘多拉，像抄闺蜜作业；避开香水。</w:t>
            </w:r>
          </w:p>
        </w:tc>
        <w:tc>
          <w:tcPr>
            <w:tcW w:type="dxa" w:w="3456"/>
          </w:tcPr>
          <w:p>
            <w:r>
              <w:rPr>
                <w:rFonts w:ascii="Arial" w:hAnsi="Arial" w:eastAsia="Microsoft YaHei"/>
                <w:sz w:val="18"/>
              </w:rPr>
              <w:t>应用 M1，新增闺蜜品牌比较。</w:t>
            </w:r>
          </w:p>
        </w:tc>
      </w:tr>
      <w:tr>
        <w:tc>
          <w:tcPr>
            <w:tcW w:type="dxa" w:w="1944"/>
          </w:tcPr>
          <w:p>
            <w:r>
              <w:rPr>
                <w:rFonts w:ascii="Arial" w:hAnsi="Arial" w:eastAsia="Microsoft YaHei"/>
                <w:sz w:val="18"/>
              </w:rPr>
              <w:t>Round 2 反馈</w:t>
            </w:r>
          </w:p>
        </w:tc>
        <w:tc>
          <w:tcPr>
            <w:tcW w:type="dxa" w:w="3744"/>
          </w:tcPr>
          <w:p>
            <w:r>
              <w:rPr>
                <w:rFonts w:ascii="Arial" w:hAnsi="Arial" w:eastAsia="Microsoft YaHei"/>
                <w:sz w:val="18"/>
              </w:rPr>
              <w:t>方向对，但她说银色太冷。以后记住她喜欢玫瑰金。</w:t>
            </w:r>
          </w:p>
        </w:tc>
        <w:tc>
          <w:tcPr>
            <w:tcW w:type="dxa" w:w="4896"/>
          </w:tcPr>
          <w:p>
            <w:r>
              <w:rPr>
                <w:rFonts w:ascii="Arial" w:hAnsi="Arial" w:eastAsia="Microsoft YaHei"/>
                <w:sz w:val="18"/>
              </w:rPr>
              <w:t>更新偏好：玫瑰金优先；银色降权。</w:t>
            </w:r>
          </w:p>
        </w:tc>
        <w:tc>
          <w:tcPr>
            <w:tcW w:type="dxa" w:w="3456"/>
          </w:tcPr>
          <w:p>
            <w:r>
              <w:rPr>
                <w:rFonts w:ascii="Arial" w:hAnsi="Arial" w:eastAsia="Microsoft YaHei"/>
                <w:sz w:val="18"/>
              </w:rPr>
              <w:t>M1 → M2：颜色偏好更新。</w:t>
            </w:r>
          </w:p>
        </w:tc>
      </w:tr>
      <w:tr>
        <w:tc>
          <w:tcPr>
            <w:tcW w:type="dxa" w:w="1944"/>
          </w:tcPr>
          <w:p>
            <w:r>
              <w:rPr>
                <w:rFonts w:ascii="Arial" w:hAnsi="Arial" w:eastAsia="Microsoft YaHei"/>
                <w:sz w:val="18"/>
              </w:rPr>
              <w:t>Round 3 更少追问</w:t>
            </w:r>
          </w:p>
        </w:tc>
        <w:tc>
          <w:tcPr>
            <w:tcW w:type="dxa" w:w="3744"/>
          </w:tcPr>
          <w:p>
            <w:r>
              <w:rPr>
                <w:rFonts w:ascii="Arial" w:hAnsi="Arial" w:eastAsia="Microsoft YaHei"/>
                <w:sz w:val="18"/>
              </w:rPr>
              <w:t>帮我给女朋友选个礼物，预算 1800。</w:t>
            </w:r>
          </w:p>
        </w:tc>
        <w:tc>
          <w:tcPr>
            <w:tcW w:type="dxa" w:w="4896"/>
          </w:tcPr>
          <w:p>
            <w:r>
              <w:rPr>
                <w:rFonts w:ascii="Arial" w:hAnsi="Arial" w:eastAsia="Microsoft YaHei"/>
                <w:sz w:val="18"/>
              </w:rPr>
              <w:t>说明已记住玫瑰金、能戴出去、不能送香水、品牌不能输但不能照抄；只确认闺蜜这次晒了什么品牌。</w:t>
            </w:r>
          </w:p>
        </w:tc>
        <w:tc>
          <w:tcPr>
            <w:tcW w:type="dxa" w:w="3456"/>
          </w:tcPr>
          <w:p>
            <w:r>
              <w:rPr>
                <w:rFonts w:ascii="Arial" w:hAnsi="Arial" w:eastAsia="Microsoft YaHei"/>
                <w:sz w:val="18"/>
              </w:rPr>
              <w:t>只问最新变化。</w:t>
            </w:r>
          </w:p>
        </w:tc>
      </w:tr>
      <w:tr>
        <w:tc>
          <w:tcPr>
            <w:tcW w:type="dxa" w:w="1944"/>
          </w:tcPr>
          <w:p>
            <w:r>
              <w:rPr>
                <w:rFonts w:ascii="Arial" w:hAnsi="Arial" w:eastAsia="Microsoft YaHei"/>
                <w:sz w:val="18"/>
              </w:rPr>
              <w:t>Round 3 用户补充</w:t>
            </w:r>
          </w:p>
        </w:tc>
        <w:tc>
          <w:tcPr>
            <w:tcW w:type="dxa" w:w="3744"/>
          </w:tcPr>
          <w:p>
            <w:r>
              <w:rPr>
                <w:rFonts w:ascii="Arial" w:hAnsi="Arial" w:eastAsia="Microsoft YaHei"/>
                <w:sz w:val="18"/>
              </w:rPr>
              <w:t>她闺蜜晒了施华洛世奇。</w:t>
            </w:r>
          </w:p>
        </w:tc>
        <w:tc>
          <w:tcPr>
            <w:tcW w:type="dxa" w:w="4896"/>
          </w:tcPr>
          <w:p>
            <w:r>
              <w:rPr>
                <w:rFonts w:ascii="Arial" w:hAnsi="Arial" w:eastAsia="Microsoft YaHei"/>
                <w:sz w:val="18"/>
              </w:rPr>
              <w:t>推荐 APm Monaco 或小众设计师玫瑰金项链；不要送施华洛世奇同款；不送香水。</w:t>
            </w:r>
          </w:p>
        </w:tc>
        <w:tc>
          <w:tcPr>
            <w:tcW w:type="dxa" w:w="3456"/>
          </w:tcPr>
          <w:p>
            <w:r>
              <w:rPr>
                <w:rFonts w:ascii="Arial" w:hAnsi="Arial" w:eastAsia="Microsoft YaHei"/>
                <w:sz w:val="18"/>
              </w:rPr>
              <w:t>应用 M2：玫瑰金 + 前女友雷区 + 不照抄闺蜜。</w:t>
            </w:r>
          </w:p>
        </w:tc>
      </w:tr>
      <w:tr>
        <w:tc>
          <w:tcPr>
            <w:tcW w:type="dxa" w:w="1944"/>
          </w:tcPr>
          <w:p>
            <w:r>
              <w:rPr>
                <w:rFonts w:ascii="Arial" w:hAnsi="Arial" w:eastAsia="Microsoft YaHei"/>
                <w:sz w:val="18"/>
              </w:rPr>
              <w:t>Round 3 成功反馈</w:t>
            </w:r>
          </w:p>
        </w:tc>
        <w:tc>
          <w:tcPr>
            <w:tcW w:type="dxa" w:w="3744"/>
          </w:tcPr>
          <w:p>
            <w:r>
              <w:rPr>
                <w:rFonts w:ascii="Arial" w:hAnsi="Arial" w:eastAsia="Microsoft YaHei"/>
                <w:sz w:val="18"/>
              </w:rPr>
              <w:t>她发朋友圈了，说我终于像个人。</w:t>
            </w:r>
          </w:p>
        </w:tc>
        <w:tc>
          <w:tcPr>
            <w:tcW w:type="dxa" w:w="4896"/>
          </w:tcPr>
          <w:p>
            <w:r>
              <w:rPr>
                <w:rFonts w:ascii="Arial" w:hAnsi="Arial" w:eastAsia="Microsoft YaHei"/>
                <w:sz w:val="18"/>
              </w:rPr>
              <w:t>记录正反馈。</w:t>
            </w:r>
          </w:p>
        </w:tc>
        <w:tc>
          <w:tcPr>
            <w:tcW w:type="dxa" w:w="3456"/>
          </w:tcPr>
          <w:p>
            <w:r>
              <w:rPr>
                <w:rFonts w:ascii="Arial" w:hAnsi="Arial" w:eastAsia="Microsoft YaHei"/>
                <w:sz w:val="18"/>
              </w:rPr>
              <w:t>命中礼物策略，适合作为演示高潮。</w:t>
            </w:r>
          </w:p>
        </w:tc>
      </w:tr>
      <w:tr>
        <w:tc>
          <w:tcPr>
            <w:tcW w:type="dxa" w:w="1944"/>
          </w:tcPr>
          <w:p>
            <w:r>
              <w:rPr>
                <w:rFonts w:ascii="Arial" w:hAnsi="Arial" w:eastAsia="Microsoft YaHei"/>
                <w:sz w:val="18"/>
              </w:rPr>
              <w:t>删除后复测</w:t>
            </w:r>
          </w:p>
        </w:tc>
        <w:tc>
          <w:tcPr>
            <w:tcW w:type="dxa" w:w="3744"/>
          </w:tcPr>
          <w:p>
            <w:r>
              <w:rPr>
                <w:rFonts w:ascii="Arial" w:hAnsi="Arial" w:eastAsia="Microsoft YaHei"/>
                <w:sz w:val="18"/>
              </w:rPr>
              <w:t>删除“闺蜜品牌比较”这条记忆。然后帮我给女朋友选个圣诞礼物，预算 1200。</w:t>
            </w:r>
          </w:p>
        </w:tc>
        <w:tc>
          <w:tcPr>
            <w:tcW w:type="dxa" w:w="4896"/>
          </w:tcPr>
          <w:p>
            <w:r>
              <w:rPr>
                <w:rFonts w:ascii="Arial" w:hAnsi="Arial" w:eastAsia="Microsoft YaHei"/>
                <w:sz w:val="18"/>
              </w:rPr>
              <w:t>确认删除；后续不再问闺蜜晒了什么品牌，不再说品牌不能输；仍然避开香水，保留玫瑰金偏好。</w:t>
            </w:r>
          </w:p>
        </w:tc>
        <w:tc>
          <w:tcPr>
            <w:tcW w:type="dxa" w:w="3456"/>
          </w:tcPr>
          <w:p>
            <w:r>
              <w:rPr>
                <w:rFonts w:ascii="Arial" w:hAnsi="Arial" w:eastAsia="Microsoft YaHei"/>
                <w:sz w:val="18"/>
              </w:rPr>
              <w:t>删除真的影响后续追问和推荐。</w:t>
            </w:r>
          </w:p>
        </w:tc>
      </w:tr>
    </w:tbl>
    <w:p/>
    <w:p>
      <w:pPr>
        <w:pStyle w:val="Heading1"/>
      </w:pPr>
      <w:r>
        <w:rPr>
          <w:rFonts w:ascii="Arial" w:hAnsi="Arial" w:eastAsia="Microsoft YaHei"/>
          <w:b/>
          <w:sz w:val="36"/>
        </w:rPr>
        <w:t>4. 工作台展示文案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625"/>
        <w:gridCol w:w="7625"/>
      </w:tblGrid>
      <w:tr>
        <w:tc>
          <w:tcPr>
            <w:tcW w:type="dxa" w:w="7625"/>
            <w:shd w:fill="FCE4D6"/>
          </w:tcPr>
          <w:p>
            <w:r>
              <w:rPr>
                <w:rFonts w:ascii="Arial" w:hAnsi="Arial" w:eastAsia="Microsoft YaHei"/>
                <w:b/>
                <w:sz w:val="19"/>
              </w:rPr>
              <w:t>位置</w:t>
            </w:r>
          </w:p>
        </w:tc>
        <w:tc>
          <w:tcPr>
            <w:tcW w:type="dxa" w:w="7625"/>
            <w:shd w:fill="FCE4D6"/>
          </w:tcPr>
          <w:p>
            <w:r>
              <w:rPr>
                <w:rFonts w:ascii="Arial" w:hAnsi="Arial" w:eastAsia="Microsoft YaHei"/>
                <w:b/>
                <w:sz w:val="19"/>
              </w:rPr>
              <w:t>建议文案</w:t>
            </w:r>
          </w:p>
        </w:tc>
      </w:tr>
      <w:tr>
        <w:tc>
          <w:tcPr>
            <w:tcW w:type="dxa" w:w="7625"/>
          </w:tcPr>
          <w:p>
            <w:r>
              <w:rPr>
                <w:rFonts w:ascii="Arial" w:hAnsi="Arial" w:eastAsia="Microsoft YaHei"/>
                <w:sz w:val="18"/>
              </w:rPr>
              <w:t>Case 卡片</w:t>
            </w:r>
          </w:p>
        </w:tc>
        <w:tc>
          <w:tcPr>
            <w:tcW w:type="dxa" w:w="7625"/>
          </w:tcPr>
          <w:p>
            <w:r>
              <w:rPr>
                <w:rFonts w:ascii="Arial" w:hAnsi="Arial" w:eastAsia="Microsoft YaHei"/>
                <w:sz w:val="18"/>
              </w:rPr>
              <w:t>C05 别再当猪头：从“送礼保命题”到“女朋友发朋友圈”。</w:t>
            </w:r>
          </w:p>
        </w:tc>
      </w:tr>
      <w:tr>
        <w:tc>
          <w:tcPr>
            <w:tcW w:type="dxa" w:w="7625"/>
          </w:tcPr>
          <w:p>
            <w:r>
              <w:rPr>
                <w:rFonts w:ascii="Arial" w:hAnsi="Arial" w:eastAsia="Microsoft YaHei"/>
                <w:sz w:val="18"/>
              </w:rPr>
              <w:t>动作标签</w:t>
            </w:r>
          </w:p>
        </w:tc>
        <w:tc>
          <w:tcPr>
            <w:tcW w:type="dxa" w:w="7625"/>
          </w:tcPr>
          <w:p>
            <w:r>
              <w:rPr>
                <w:rFonts w:ascii="Arial" w:hAnsi="Arial" w:eastAsia="Microsoft YaHei"/>
                <w:sz w:val="18"/>
              </w:rPr>
              <w:t>追问 / 新增 / 应用 / 更新 / 降权 / 删除</w:t>
            </w:r>
          </w:p>
        </w:tc>
      </w:tr>
      <w:tr>
        <w:tc>
          <w:tcPr>
            <w:tcW w:type="dxa" w:w="7625"/>
          </w:tcPr>
          <w:p>
            <w:r>
              <w:rPr>
                <w:rFonts w:ascii="Arial" w:hAnsi="Arial" w:eastAsia="Microsoft YaHei"/>
                <w:sz w:val="18"/>
              </w:rPr>
              <w:t>Round 1</w:t>
            </w:r>
          </w:p>
        </w:tc>
        <w:tc>
          <w:tcPr>
            <w:tcW w:type="dxa" w:w="7625"/>
          </w:tcPr>
          <w:p>
            <w:r>
              <w:rPr>
                <w:rFonts w:ascii="Arial" w:hAnsi="Arial" w:eastAsia="Microsoft YaHei"/>
                <w:sz w:val="18"/>
              </w:rPr>
              <w:t>问 2 个基础问题；新增能戴出去、香水禁忌、前女友雷区。</w:t>
            </w:r>
          </w:p>
        </w:tc>
      </w:tr>
      <w:tr>
        <w:tc>
          <w:tcPr>
            <w:tcW w:type="dxa" w:w="7625"/>
          </w:tcPr>
          <w:p>
            <w:r>
              <w:rPr>
                <w:rFonts w:ascii="Arial" w:hAnsi="Arial" w:eastAsia="Microsoft YaHei"/>
                <w:sz w:val="18"/>
              </w:rPr>
              <w:t>Round 2</w:t>
            </w:r>
          </w:p>
        </w:tc>
        <w:tc>
          <w:tcPr>
            <w:tcW w:type="dxa" w:w="7625"/>
          </w:tcPr>
          <w:p>
            <w:r>
              <w:rPr>
                <w:rFonts w:ascii="Arial" w:hAnsi="Arial" w:eastAsia="Microsoft YaHei"/>
                <w:sz w:val="18"/>
              </w:rPr>
              <w:t>不再问基础偏好，只问闺蜜晒了什么品牌；玫瑰金生效，银色降权。</w:t>
            </w:r>
          </w:p>
        </w:tc>
      </w:tr>
      <w:tr>
        <w:tc>
          <w:tcPr>
            <w:tcW w:type="dxa" w:w="7625"/>
          </w:tcPr>
          <w:p>
            <w:r>
              <w:rPr>
                <w:rFonts w:ascii="Arial" w:hAnsi="Arial" w:eastAsia="Microsoft YaHei"/>
                <w:sz w:val="18"/>
              </w:rPr>
              <w:t>Round 3</w:t>
            </w:r>
          </w:p>
        </w:tc>
        <w:tc>
          <w:tcPr>
            <w:tcW w:type="dxa" w:w="7625"/>
          </w:tcPr>
          <w:p>
            <w:r>
              <w:rPr>
                <w:rFonts w:ascii="Arial" w:hAnsi="Arial" w:eastAsia="Microsoft YaHei"/>
                <w:sz w:val="18"/>
              </w:rPr>
              <w:t>只确认最新品牌变化；不照抄闺蜜，不碰前女友雷区。</w:t>
            </w:r>
          </w:p>
        </w:tc>
      </w:tr>
      <w:tr>
        <w:tc>
          <w:tcPr>
            <w:tcW w:type="dxa" w:w="7625"/>
          </w:tcPr>
          <w:p>
            <w:r>
              <w:rPr>
                <w:rFonts w:ascii="Arial" w:hAnsi="Arial" w:eastAsia="Microsoft YaHei"/>
                <w:sz w:val="18"/>
              </w:rPr>
              <w:t>删除复测</w:t>
            </w:r>
          </w:p>
        </w:tc>
        <w:tc>
          <w:tcPr>
            <w:tcW w:type="dxa" w:w="7625"/>
          </w:tcPr>
          <w:p>
            <w:r>
              <w:rPr>
                <w:rFonts w:ascii="Arial" w:hAnsi="Arial" w:eastAsia="Microsoft YaHei"/>
                <w:sz w:val="18"/>
              </w:rPr>
              <w:t>删除闺蜜品牌规则后，不再问闺蜜，也不再说品牌不能输。</w:t>
            </w:r>
          </w:p>
        </w:tc>
      </w:tr>
    </w:tbl>
    <w:p/>
    <w:p>
      <w:pPr>
        <w:pStyle w:val="Heading1"/>
      </w:pPr>
      <w:r>
        <w:rPr>
          <w:rFonts w:ascii="Arial" w:hAnsi="Arial" w:eastAsia="Microsoft YaHei"/>
          <w:b/>
          <w:sz w:val="36"/>
        </w:rPr>
        <w:t>5. 用户费力度趋势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c>
          <w:tcPr>
            <w:tcW w:type="dxa" w:w="5083"/>
            <w:shd w:fill="FCE4D6"/>
          </w:tcPr>
          <w:p>
            <w:r>
              <w:rPr>
                <w:rFonts w:ascii="Arial" w:hAnsi="Arial" w:eastAsia="Microsoft YaHei"/>
                <w:b/>
                <w:sz w:val="19"/>
              </w:rPr>
              <w:t>记忆状态</w:t>
            </w:r>
          </w:p>
        </w:tc>
        <w:tc>
          <w:tcPr>
            <w:tcW w:type="dxa" w:w="5083"/>
            <w:shd w:fill="FCE4D6"/>
          </w:tcPr>
          <w:p>
            <w:r>
              <w:rPr>
                <w:rFonts w:ascii="Arial" w:hAnsi="Arial" w:eastAsia="Microsoft YaHei"/>
                <w:b/>
                <w:sz w:val="19"/>
              </w:rPr>
              <w:t>费力度</w:t>
            </w:r>
          </w:p>
        </w:tc>
        <w:tc>
          <w:tcPr>
            <w:tcW w:type="dxa" w:w="5083"/>
            <w:shd w:fill="FCE4D6"/>
          </w:tcPr>
          <w:p>
            <w:r>
              <w:rPr>
                <w:rFonts w:ascii="Arial" w:hAnsi="Arial" w:eastAsia="Microsoft YaHei"/>
                <w:b/>
                <w:sz w:val="19"/>
              </w:rPr>
              <w:t>原因</w:t>
            </w:r>
          </w:p>
        </w:tc>
      </w:tr>
      <w:tr>
        <w:tc>
          <w:tcPr>
            <w:tcW w:type="dxa" w:w="5083"/>
          </w:tcPr>
          <w:p>
            <w:r>
              <w:rPr>
                <w:rFonts w:ascii="Arial" w:hAnsi="Arial" w:eastAsia="Microsoft YaHei"/>
                <w:sz w:val="18"/>
              </w:rPr>
              <w:t>M0 空白</w:t>
            </w:r>
          </w:p>
        </w:tc>
        <w:tc>
          <w:tcPr>
            <w:tcW w:type="dxa" w:w="5083"/>
          </w:tcPr>
          <w:p>
            <w:r>
              <w:rPr>
                <w:rFonts w:ascii="Arial" w:hAnsi="Arial" w:eastAsia="Microsoft YaHei"/>
                <w:sz w:val="18"/>
              </w:rPr>
              <w:t>高</w:t>
            </w:r>
          </w:p>
        </w:tc>
        <w:tc>
          <w:tcPr>
            <w:tcW w:type="dxa" w:w="5083"/>
          </w:tcPr>
          <w:p>
            <w:r>
              <w:rPr>
                <w:rFonts w:ascii="Arial" w:hAnsi="Arial" w:eastAsia="Microsoft YaHei"/>
                <w:sz w:val="18"/>
              </w:rPr>
              <w:t>Agent 要问基础喜好和禁忌，用户需要补充较多信息。</w:t>
            </w:r>
          </w:p>
        </w:tc>
      </w:tr>
      <w:tr>
        <w:tc>
          <w:tcPr>
            <w:tcW w:type="dxa" w:w="5083"/>
          </w:tcPr>
          <w:p>
            <w:r>
              <w:rPr>
                <w:rFonts w:ascii="Arial" w:hAnsi="Arial" w:eastAsia="Microsoft YaHei"/>
                <w:sz w:val="18"/>
              </w:rPr>
              <w:t>M1 基础偏好</w:t>
            </w:r>
          </w:p>
        </w:tc>
        <w:tc>
          <w:tcPr>
            <w:tcW w:type="dxa" w:w="5083"/>
          </w:tcPr>
          <w:p>
            <w:r>
              <w:rPr>
                <w:rFonts w:ascii="Arial" w:hAnsi="Arial" w:eastAsia="Microsoft YaHei"/>
                <w:sz w:val="18"/>
              </w:rPr>
              <w:t>中</w:t>
            </w:r>
          </w:p>
        </w:tc>
        <w:tc>
          <w:tcPr>
            <w:tcW w:type="dxa" w:w="5083"/>
          </w:tcPr>
          <w:p>
            <w:r>
              <w:rPr>
                <w:rFonts w:ascii="Arial" w:hAnsi="Arial" w:eastAsia="Microsoft YaHei"/>
                <w:sz w:val="18"/>
              </w:rPr>
              <w:t>Agent 已记住能戴出去和香水禁忌，只需追问闺蜜品牌。</w:t>
            </w:r>
          </w:p>
        </w:tc>
      </w:tr>
      <w:tr>
        <w:tc>
          <w:tcPr>
            <w:tcW w:type="dxa" w:w="5083"/>
          </w:tcPr>
          <w:p>
            <w:r>
              <w:rPr>
                <w:rFonts w:ascii="Arial" w:hAnsi="Arial" w:eastAsia="Microsoft YaHei"/>
                <w:sz w:val="18"/>
              </w:rPr>
              <w:t>M2 更新偏好</w:t>
            </w:r>
          </w:p>
        </w:tc>
        <w:tc>
          <w:tcPr>
            <w:tcW w:type="dxa" w:w="5083"/>
          </w:tcPr>
          <w:p>
            <w:r>
              <w:rPr>
                <w:rFonts w:ascii="Arial" w:hAnsi="Arial" w:eastAsia="Microsoft YaHei"/>
                <w:sz w:val="18"/>
              </w:rPr>
              <w:t>低</w:t>
            </w:r>
          </w:p>
        </w:tc>
        <w:tc>
          <w:tcPr>
            <w:tcW w:type="dxa" w:w="5083"/>
          </w:tcPr>
          <w:p>
            <w:r>
              <w:rPr>
                <w:rFonts w:ascii="Arial" w:hAnsi="Arial" w:eastAsia="Microsoft YaHei"/>
                <w:sz w:val="18"/>
              </w:rPr>
              <w:t>Agent 已记住玫瑰金、禁忌和品牌比较，只需确认最新变化。</w:t>
            </w:r>
          </w:p>
        </w:tc>
      </w:tr>
      <w:tr>
        <w:tc>
          <w:tcPr>
            <w:tcW w:type="dxa" w:w="5083"/>
          </w:tcPr>
          <w:p>
            <w:r>
              <w:rPr>
                <w:rFonts w:ascii="Arial" w:hAnsi="Arial" w:eastAsia="Microsoft YaHei"/>
                <w:sz w:val="18"/>
              </w:rPr>
              <w:t>删除后</w:t>
            </w:r>
          </w:p>
        </w:tc>
        <w:tc>
          <w:tcPr>
            <w:tcW w:type="dxa" w:w="5083"/>
          </w:tcPr>
          <w:p>
            <w:r>
              <w:rPr>
                <w:rFonts w:ascii="Arial" w:hAnsi="Arial" w:eastAsia="Microsoft YaHei"/>
                <w:sz w:val="18"/>
              </w:rPr>
              <w:t>低但规则变化</w:t>
            </w:r>
          </w:p>
        </w:tc>
        <w:tc>
          <w:tcPr>
            <w:tcW w:type="dxa" w:w="5083"/>
          </w:tcPr>
          <w:p>
            <w:r>
              <w:rPr>
                <w:rFonts w:ascii="Arial" w:hAnsi="Arial" w:eastAsia="Microsoft YaHei"/>
                <w:sz w:val="18"/>
              </w:rPr>
              <w:t>删除闺蜜规则后，Agent 不再围绕闺蜜追问，证明删除生效。</w:t>
            </w:r>
          </w:p>
        </w:tc>
      </w:tr>
    </w:tbl>
    <w:p/>
    <w:p>
      <w:pPr>
        <w:pStyle w:val="Heading1"/>
      </w:pPr>
      <w:r>
        <w:rPr>
          <w:rFonts w:ascii="Arial" w:hAnsi="Arial" w:eastAsia="Microsoft YaHei"/>
          <w:b/>
          <w:sz w:val="36"/>
        </w:rPr>
        <w:t>6. 模块消融对比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c>
          <w:tcPr>
            <w:tcW w:type="dxa" w:w="5083"/>
            <w:shd w:fill="FCE4D6"/>
          </w:tcPr>
          <w:p>
            <w:r>
              <w:rPr>
                <w:rFonts w:ascii="Arial" w:hAnsi="Arial" w:eastAsia="Microsoft YaHei"/>
                <w:b/>
                <w:sz w:val="19"/>
              </w:rPr>
              <w:t>模块</w:t>
            </w:r>
          </w:p>
        </w:tc>
        <w:tc>
          <w:tcPr>
            <w:tcW w:type="dxa" w:w="5083"/>
            <w:shd w:fill="FCE4D6"/>
          </w:tcPr>
          <w:p>
            <w:r>
              <w:rPr>
                <w:rFonts w:ascii="Arial" w:hAnsi="Arial" w:eastAsia="Microsoft YaHei"/>
                <w:b/>
                <w:sz w:val="19"/>
              </w:rPr>
              <w:t>OFF 会怎样</w:t>
            </w:r>
          </w:p>
        </w:tc>
        <w:tc>
          <w:tcPr>
            <w:tcW w:type="dxa" w:w="5083"/>
            <w:shd w:fill="FCE4D6"/>
          </w:tcPr>
          <w:p>
            <w:r>
              <w:rPr>
                <w:rFonts w:ascii="Arial" w:hAnsi="Arial" w:eastAsia="Microsoft YaHei"/>
                <w:b/>
                <w:sz w:val="19"/>
              </w:rPr>
              <w:t>ON 后改善</w:t>
            </w:r>
          </w:p>
        </w:tc>
      </w:tr>
      <w:tr>
        <w:tc>
          <w:tcPr>
            <w:tcW w:type="dxa" w:w="5083"/>
          </w:tcPr>
          <w:p>
            <w:r>
              <w:rPr>
                <w:rFonts w:ascii="Arial" w:hAnsi="Arial" w:eastAsia="Microsoft YaHei"/>
                <w:sz w:val="18"/>
              </w:rPr>
              <w:t>恋爱雷区记忆模块</w:t>
            </w:r>
          </w:p>
        </w:tc>
        <w:tc>
          <w:tcPr>
            <w:tcW w:type="dxa" w:w="5083"/>
          </w:tcPr>
          <w:p>
            <w:r>
              <w:rPr>
                <w:rFonts w:ascii="Arial" w:hAnsi="Arial" w:eastAsia="Microsoft YaHei"/>
                <w:sz w:val="18"/>
              </w:rPr>
              <w:t>继续推荐香水；撞前女友雷区；每次都问基础偏好。</w:t>
            </w:r>
          </w:p>
        </w:tc>
        <w:tc>
          <w:tcPr>
            <w:tcW w:type="dxa" w:w="5083"/>
          </w:tcPr>
          <w:p>
            <w:r>
              <w:rPr>
                <w:rFonts w:ascii="Arial" w:hAnsi="Arial" w:eastAsia="Microsoft YaHei"/>
                <w:sz w:val="18"/>
              </w:rPr>
              <w:t>避开香水；记住能戴出去；后续只问缺口。</w:t>
            </w:r>
          </w:p>
        </w:tc>
      </w:tr>
      <w:tr>
        <w:tc>
          <w:tcPr>
            <w:tcW w:type="dxa" w:w="5083"/>
          </w:tcPr>
          <w:p>
            <w:r>
              <w:rPr>
                <w:rFonts w:ascii="Arial" w:hAnsi="Arial" w:eastAsia="Microsoft YaHei"/>
                <w:sz w:val="18"/>
              </w:rPr>
              <w:t>闺蜜品牌比较模块</w:t>
            </w:r>
          </w:p>
        </w:tc>
        <w:tc>
          <w:tcPr>
            <w:tcW w:type="dxa" w:w="5083"/>
          </w:tcPr>
          <w:p>
            <w:r>
              <w:rPr>
                <w:rFonts w:ascii="Arial" w:hAnsi="Arial" w:eastAsia="Microsoft YaHei"/>
                <w:sz w:val="18"/>
              </w:rPr>
              <w:t>不知道“别输闺蜜”；可能推荐同品牌同款，像抄作业。</w:t>
            </w:r>
          </w:p>
        </w:tc>
        <w:tc>
          <w:tcPr>
            <w:tcW w:type="dxa" w:w="5083"/>
          </w:tcPr>
          <w:p>
            <w:r>
              <w:rPr>
                <w:rFonts w:ascii="Arial" w:hAnsi="Arial" w:eastAsia="Microsoft YaHei"/>
                <w:sz w:val="18"/>
              </w:rPr>
              <w:t>知道品牌不能输，但不能照抄闺蜜。</w:t>
            </w:r>
          </w:p>
        </w:tc>
      </w:tr>
      <w:tr>
        <w:tc>
          <w:tcPr>
            <w:tcW w:type="dxa" w:w="5083"/>
          </w:tcPr>
          <w:p>
            <w:r>
              <w:rPr>
                <w:rFonts w:ascii="Arial" w:hAnsi="Arial" w:eastAsia="Microsoft YaHei"/>
                <w:sz w:val="18"/>
              </w:rPr>
              <w:t>删除控制模块</w:t>
            </w:r>
          </w:p>
        </w:tc>
        <w:tc>
          <w:tcPr>
            <w:tcW w:type="dxa" w:w="5083"/>
          </w:tcPr>
          <w:p>
            <w:r>
              <w:rPr>
                <w:rFonts w:ascii="Arial" w:hAnsi="Arial" w:eastAsia="Microsoft YaHei"/>
                <w:sz w:val="18"/>
              </w:rPr>
              <w:t>删除后仍问闺蜜品牌，用户会觉得是假删除。</w:t>
            </w:r>
          </w:p>
        </w:tc>
        <w:tc>
          <w:tcPr>
            <w:tcW w:type="dxa" w:w="5083"/>
          </w:tcPr>
          <w:p>
            <w:r>
              <w:rPr>
                <w:rFonts w:ascii="Arial" w:hAnsi="Arial" w:eastAsia="Microsoft YaHei"/>
                <w:sz w:val="18"/>
              </w:rPr>
              <w:t>删除后不再问闺蜜，不再用品牌比较规则。</w:t>
            </w:r>
          </w:p>
        </w:tc>
      </w:tr>
    </w:tbl>
    <w:p/>
    <w:p>
      <w:pPr>
        <w:pStyle w:val="Heading1"/>
      </w:pPr>
      <w:r>
        <w:rPr>
          <w:rFonts w:ascii="Arial" w:hAnsi="Arial" w:eastAsia="Microsoft YaHei"/>
          <w:b/>
          <w:sz w:val="36"/>
        </w:rPr>
        <w:t>7. Demo 注意事项</w:t>
      </w:r>
    </w:p>
    <w:p>
      <w:pPr>
        <w:pStyle w:val="ListBullet"/>
      </w:pPr>
      <w:r>
        <w:rPr>
          <w:rFonts w:ascii="Arial" w:hAnsi="Arial" w:eastAsia="Microsoft YaHei"/>
          <w:sz w:val="21"/>
        </w:rPr>
        <w:t>语言要轻松，但不要过度扩写规则。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每轮用户输入要短，体现 Agent 主动追问，而不是用户一次性喂规则。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传播梗集中在三句话：不像猪头、别抄闺蜜作业、终于像个人。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工作台一级页面只放短文案，细节放展开项。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该 Case 适合做视频演示，不一定作为严肃主评测 Case。</w:t>
      </w:r>
    </w:p>
    <w:sectPr w:rsidR="00FC693F" w:rsidRPr="0006063C" w:rsidSect="00034616">
      <w:pgSz w:w="16834" w:h="11909" w:orient="landscape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